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Logistics Load Plan AI System – Project Plan</w:t>
      </w:r>
    </w:p>
    <w:p>
      <w:pPr>
        <w:pStyle w:val="Heading2"/>
      </w:pPr>
      <w:r>
        <w:t>1. Project Evaluation</w:t>
      </w:r>
    </w:p>
    <w:p>
      <w:pPr>
        <w:pStyle w:val="ListBullet"/>
      </w:pPr>
      <w:r>
        <w:t>This is a strong portfolio project because it solves a real logistics and warehouse operations problem using AI automation.</w:t>
      </w:r>
    </w:p>
    <w:p>
      <w:pPr>
        <w:pStyle w:val="ListBullet"/>
      </w:pPr>
      <w:r>
        <w:t>The project combines OCR, AI extraction, workflow automation, and Excel reporting.</w:t>
      </w:r>
    </w:p>
    <w:p>
      <w:pPr>
        <w:pStyle w:val="ListBullet"/>
      </w:pPr>
      <w:r>
        <w:t>It demonstrates practical business-focused AI implementation.</w:t>
      </w:r>
    </w:p>
    <w:p>
      <w:pPr>
        <w:pStyle w:val="Heading2"/>
      </w:pPr>
      <w:r>
        <w:t>2. MVP Scope</w:t>
      </w:r>
    </w:p>
    <w:p>
      <w:pPr>
        <w:pStyle w:val="ListBullet"/>
      </w:pPr>
      <w:r>
        <w:t>Upload load plan images/photos</w:t>
      </w:r>
    </w:p>
    <w:p>
      <w:pPr>
        <w:pStyle w:val="ListBullet"/>
      </w:pPr>
      <w:r>
        <w:t>Extract OCR text</w:t>
      </w:r>
    </w:p>
    <w:p>
      <w:pPr>
        <w:pStyle w:val="ListBullet"/>
      </w:pPr>
      <w:r>
        <w:t>Use AI to structure operational data</w:t>
      </w:r>
    </w:p>
    <w:p>
      <w:pPr>
        <w:pStyle w:val="ListBullet"/>
      </w:pPr>
      <w:r>
        <w:t>Generate Excel load plans</w:t>
      </w:r>
    </w:p>
    <w:p>
      <w:pPr>
        <w:pStyle w:val="ListBullet"/>
      </w:pPr>
      <w:r>
        <w:t>Allow manual review and correction</w:t>
      </w:r>
    </w:p>
    <w:p>
      <w:pPr>
        <w:pStyle w:val="Heading2"/>
      </w:pPr>
      <w:r>
        <w:t>3. Recommended Architecture</w:t>
      </w:r>
    </w:p>
    <w:p>
      <w:pPr>
        <w:pStyle w:val="ListBullet"/>
      </w:pPr>
      <w:r>
        <w:t>Image Upload → OCR → AI Extraction → Structured Data → Excel Export</w:t>
      </w:r>
    </w:p>
    <w:p>
      <w:pPr>
        <w:pStyle w:val="Heading2"/>
      </w:pPr>
      <w:r>
        <w:t>4. Recommended Tech Stack</w:t>
      </w:r>
    </w:p>
    <w:p>
      <w:pPr>
        <w:pStyle w:val="ListBullet"/>
      </w:pPr>
      <w:r>
        <w:t>Python</w:t>
      </w:r>
    </w:p>
    <w:p>
      <w:pPr>
        <w:pStyle w:val="ListBullet"/>
      </w:pPr>
      <w:r>
        <w:t>Streamlit</w:t>
      </w:r>
    </w:p>
    <w:p>
      <w:pPr>
        <w:pStyle w:val="ListBullet"/>
      </w:pPr>
      <w:r>
        <w:t>Tesseract OCR or Google Vision OCR</w:t>
      </w:r>
    </w:p>
    <w:p>
      <w:pPr>
        <w:pStyle w:val="ListBullet"/>
      </w:pPr>
      <w:r>
        <w:t>OpenAI/OpenRouter APIs</w:t>
      </w:r>
    </w:p>
    <w:p>
      <w:pPr>
        <w:pStyle w:val="ListBullet"/>
      </w:pPr>
      <w:r>
        <w:t>openpyxl for Excel generation</w:t>
      </w:r>
    </w:p>
    <w:p>
      <w:pPr>
        <w:pStyle w:val="ListBullet"/>
      </w:pPr>
      <w:r>
        <w:t>Supabase (later phase)</w:t>
      </w:r>
    </w:p>
    <w:p>
      <w:pPr>
        <w:pStyle w:val="Heading2"/>
      </w:pPr>
      <w:r>
        <w:t>5. Development Roadmap</w:t>
      </w:r>
    </w:p>
    <w:p>
      <w:pPr>
        <w:pStyle w:val="ListBullet"/>
      </w:pPr>
      <w:r>
        <w:t>Phase 1: OCR + AI extraction + JSON output</w:t>
      </w:r>
    </w:p>
    <w:p>
      <w:pPr>
        <w:pStyle w:val="ListBullet"/>
      </w:pPr>
      <w:r>
        <w:t>Phase 2: Streamlit upload/review interface</w:t>
      </w:r>
    </w:p>
    <w:p>
      <w:pPr>
        <w:pStyle w:val="ListBullet"/>
      </w:pPr>
      <w:r>
        <w:t>Phase 3: Multiple image handling</w:t>
      </w:r>
    </w:p>
    <w:p>
      <w:pPr>
        <w:pStyle w:val="ListBullet"/>
      </w:pPr>
      <w:r>
        <w:t>Phase 4: Advanced Excel formatting</w:t>
      </w:r>
    </w:p>
    <w:p>
      <w:pPr>
        <w:pStyle w:val="ListBullet"/>
      </w:pPr>
      <w:r>
        <w:t>Phase 5: Database integration</w:t>
      </w:r>
    </w:p>
    <w:p>
      <w:pPr>
        <w:pStyle w:val="ListBullet"/>
      </w:pPr>
      <w:r>
        <w:t>Phase 6: Portfolio polish and deployment</w:t>
      </w:r>
    </w:p>
    <w:p>
      <w:pPr>
        <w:pStyle w:val="Heading2"/>
      </w:pPr>
      <w:r>
        <w:t>6. Risks and Challenges</w:t>
      </w:r>
    </w:p>
    <w:p>
      <w:pPr>
        <w:pStyle w:val="ListBullet"/>
      </w:pPr>
      <w:r>
        <w:t>Handwriting OCR accuracy</w:t>
      </w:r>
    </w:p>
    <w:p>
      <w:pPr>
        <w:pStyle w:val="ListBullet"/>
      </w:pPr>
      <w:r>
        <w:t>Low quality images</w:t>
      </w:r>
    </w:p>
    <w:p>
      <w:pPr>
        <w:pStyle w:val="ListBullet"/>
      </w:pPr>
      <w:r>
        <w:t>Operational abbreviation handling</w:t>
      </w:r>
    </w:p>
    <w:p>
      <w:pPr>
        <w:pStyle w:val="ListBullet"/>
      </w:pPr>
      <w:r>
        <w:t>AI hallucinations</w:t>
      </w:r>
    </w:p>
    <w:p>
      <w:pPr>
        <w:pStyle w:val="ListBullet"/>
      </w:pPr>
      <w:r>
        <w:t>Complex formatting requirements</w:t>
      </w:r>
    </w:p>
    <w:p>
      <w:pPr>
        <w:pStyle w:val="Heading2"/>
      </w:pPr>
      <w:r>
        <w:t>7. Improvement Suggestions</w:t>
      </w:r>
    </w:p>
    <w:p>
      <w:pPr>
        <w:pStyle w:val="ListBullet"/>
      </w:pPr>
      <w:r>
        <w:t>Create logistics abbreviation dictionary</w:t>
      </w:r>
    </w:p>
    <w:p>
      <w:pPr>
        <w:pStyle w:val="ListBullet"/>
      </w:pPr>
      <w:r>
        <w:t>Add confidence scoring</w:t>
      </w:r>
    </w:p>
    <w:p>
      <w:pPr>
        <w:pStyle w:val="ListBullet"/>
      </w:pPr>
      <w:r>
        <w:t>Add review-required workflow</w:t>
      </w:r>
    </w:p>
    <w:p>
      <w:pPr>
        <w:pStyle w:val="Heading2"/>
      </w:pPr>
      <w:r>
        <w:t>8. Features for Later Versions</w:t>
      </w:r>
    </w:p>
    <w:p>
      <w:pPr>
        <w:pStyle w:val="ListBullet"/>
      </w:pPr>
      <w:r>
        <w:t>Mobile application</w:t>
      </w:r>
    </w:p>
    <w:p>
      <w:pPr>
        <w:pStyle w:val="ListBullet"/>
      </w:pPr>
      <w:r>
        <w:t>SAP integration</w:t>
      </w:r>
    </w:p>
    <w:p>
      <w:pPr>
        <w:pStyle w:val="ListBullet"/>
      </w:pPr>
      <w:r>
        <w:t>RAG assistant</w:t>
      </w:r>
    </w:p>
    <w:p>
      <w:pPr>
        <w:pStyle w:val="ListBullet"/>
      </w:pPr>
      <w:r>
        <w:t>Advanced dashboards</w:t>
      </w:r>
    </w:p>
    <w:p>
      <w:pPr>
        <w:pStyle w:val="ListBullet"/>
      </w:pPr>
      <w:r>
        <w:t>Full automation without human review</w:t>
      </w:r>
    </w:p>
    <w:p>
      <w:pPr>
        <w:pStyle w:val="Heading2"/>
      </w:pPr>
      <w:r>
        <w:t>9. Recommended Project Structure</w:t>
      </w:r>
    </w:p>
    <w:p>
      <w:pPr>
        <w:pStyle w:val="ListBullet"/>
      </w:pPr>
      <w:r>
        <w:t>app/</w:t>
      </w:r>
    </w:p>
    <w:p>
      <w:pPr>
        <w:pStyle w:val="ListBullet"/>
      </w:pPr>
      <w:r>
        <w:t>src/</w:t>
      </w:r>
    </w:p>
    <w:p>
      <w:pPr>
        <w:pStyle w:val="ListBullet"/>
      </w:pPr>
      <w:r>
        <w:t>data/</w:t>
      </w:r>
    </w:p>
    <w:p>
      <w:pPr>
        <w:pStyle w:val="ListBullet"/>
      </w:pPr>
      <w:r>
        <w:t>templates/</w:t>
      </w:r>
    </w:p>
    <w:p>
      <w:pPr>
        <w:pStyle w:val="ListBullet"/>
      </w:pPr>
      <w:r>
        <w:t>prompts/</w:t>
      </w:r>
    </w:p>
    <w:p>
      <w:pPr>
        <w:pStyle w:val="ListBullet"/>
      </w:pPr>
      <w:r>
        <w:t>examples/</w:t>
      </w:r>
    </w:p>
    <w:p>
      <w:pPr>
        <w:pStyle w:val="ListBullet"/>
      </w:pPr>
      <w:r>
        <w:t>README.md</w:t>
      </w:r>
    </w:p>
    <w:p>
      <w:pPr>
        <w:pStyle w:val="Heading2"/>
      </w:pPr>
      <w:r>
        <w:t>10. Employer Value</w:t>
      </w:r>
    </w:p>
    <w:p>
      <w:pPr>
        <w:pStyle w:val="ListBullet"/>
      </w:pPr>
      <w:r>
        <w:t>Shows AI automation capability</w:t>
      </w:r>
    </w:p>
    <w:p>
      <w:pPr>
        <w:pStyle w:val="ListBullet"/>
      </w:pPr>
      <w:r>
        <w:t>Demonstrates operational domain expertise</w:t>
      </w:r>
    </w:p>
    <w:p>
      <w:pPr>
        <w:pStyle w:val="ListBullet"/>
      </w:pPr>
      <w:r>
        <w:t>Shows workflow design thinking</w:t>
      </w:r>
    </w:p>
    <w:p>
      <w:pPr>
        <w:pStyle w:val="ListBullet"/>
      </w:pPr>
      <w:r>
        <w:t>Strong business-focused portfolio project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